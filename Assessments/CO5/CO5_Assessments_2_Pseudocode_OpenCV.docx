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59656" w14:textId="77777777" w:rsidR="006E50CA" w:rsidRDefault="00000000">
      <w:pPr>
        <w:jc w:val="center"/>
      </w:pPr>
      <w:r>
        <w:rPr>
          <w:b/>
        </w:rPr>
        <w:t>CO5_ASSESSMENTS 2</w:t>
      </w:r>
    </w:p>
    <w:p w14:paraId="20852CFF" w14:textId="77777777" w:rsidR="006E50CA" w:rsidRDefault="00000000">
      <w:pPr>
        <w:jc w:val="center"/>
      </w:pPr>
      <w:r>
        <w:rPr>
          <w:b/>
        </w:rPr>
        <w:t>PSEUDOCODE WRITING TASK</w:t>
      </w:r>
    </w:p>
    <w:p w14:paraId="301BFE9E" w14:textId="77777777" w:rsidR="006E50CA" w:rsidRDefault="00000000">
      <w:pPr>
        <w:spacing w:after="120"/>
      </w:pPr>
      <w:r>
        <w:rPr>
          <w:b/>
        </w:rPr>
        <w:t>1. Real-Time Face Detection and Recognition</w:t>
      </w:r>
    </w:p>
    <w:p w14:paraId="3D03ADEB" w14:textId="77777777" w:rsidR="006E50CA" w:rsidRDefault="00000000">
      <w:pPr>
        <w:spacing w:after="80"/>
      </w:pPr>
      <w:r>
        <w:t>Scenario: A security system processes a live camera stream, detects multiple faces, recognizes registered persons using a trained dataset, and displays bounding boxes with identity labels.</w:t>
      </w:r>
    </w:p>
    <w:p w14:paraId="5133E4E4" w14:textId="77777777" w:rsidR="006E50CA" w:rsidRDefault="00000000">
      <w:pPr>
        <w:spacing w:after="40"/>
      </w:pPr>
      <w:r>
        <w:rPr>
          <w:b/>
        </w:rPr>
        <w:t>Tools / Technologies</w:t>
      </w:r>
    </w:p>
    <w:p w14:paraId="4EE0D478" w14:textId="77777777" w:rsidR="006E50CA" w:rsidRDefault="00000000">
      <w:pPr>
        <w:spacing w:after="40"/>
        <w:ind w:left="360" w:hanging="216"/>
      </w:pPr>
      <w:r>
        <w:t>• Python programming language</w:t>
      </w:r>
    </w:p>
    <w:p w14:paraId="2243F10A" w14:textId="77777777" w:rsidR="006E50CA" w:rsidRDefault="00000000">
      <w:pPr>
        <w:spacing w:after="40"/>
        <w:ind w:left="360" w:hanging="216"/>
      </w:pPr>
      <w:r>
        <w:t>• OpenCV for image acquisition, preprocessing, face detection, visualization, and camera control</w:t>
      </w:r>
    </w:p>
    <w:p w14:paraId="2382C043" w14:textId="77777777" w:rsidR="006E50CA" w:rsidRDefault="00000000">
      <w:pPr>
        <w:spacing w:after="40"/>
        <w:ind w:left="360" w:hanging="216"/>
      </w:pPr>
      <w:r>
        <w:t>• Haar Cascade or another OpenCV-compatible face detector</w:t>
      </w:r>
    </w:p>
    <w:p w14:paraId="6A168395" w14:textId="77777777" w:rsidR="006E50CA" w:rsidRDefault="00000000">
      <w:pPr>
        <w:spacing w:after="40"/>
        <w:ind w:left="360" w:hanging="216"/>
      </w:pPr>
      <w:r>
        <w:t>• LBPH / trained face-recognition model for registered-person identification</w:t>
      </w:r>
    </w:p>
    <w:p w14:paraId="7CC2E2A3" w14:textId="77777777" w:rsidR="006E50CA" w:rsidRDefault="00000000">
      <w:pPr>
        <w:spacing w:after="40"/>
        <w:ind w:left="360" w:hanging="216"/>
      </w:pPr>
      <w:r>
        <w:t>• NumPy for image and feature-array handling</w:t>
      </w:r>
    </w:p>
    <w:p w14:paraId="5B7D7C8D" w14:textId="77777777" w:rsidR="006E50CA" w:rsidRDefault="00000000">
      <w:pPr>
        <w:spacing w:after="40"/>
        <w:ind w:left="360" w:hanging="216"/>
      </w:pPr>
      <w:r>
        <w:t>• Webcam or CCTV stream as the live input</w:t>
      </w:r>
    </w:p>
    <w:p w14:paraId="78201871" w14:textId="77777777" w:rsidR="006E50CA" w:rsidRDefault="00000000">
      <w:pPr>
        <w:spacing w:after="40"/>
      </w:pPr>
      <w:r>
        <w:rPr>
          <w:b/>
        </w:rPr>
        <w:t>Constraints</w:t>
      </w:r>
    </w:p>
    <w:p w14:paraId="0256A47C" w14:textId="77777777" w:rsidR="006E50CA" w:rsidRDefault="00000000">
      <w:pPr>
        <w:spacing w:after="40"/>
        <w:ind w:left="360" w:hanging="216"/>
      </w:pPr>
      <w:r>
        <w:t>• The system must operate in real time.</w:t>
      </w:r>
    </w:p>
    <w:p w14:paraId="50F0DF38" w14:textId="77777777" w:rsidR="006E50CA" w:rsidRDefault="00000000">
      <w:pPr>
        <w:spacing w:after="40"/>
        <w:ind w:left="360" w:hanging="216"/>
      </w:pPr>
      <w:r>
        <w:t>• Processing delay should be minimized.</w:t>
      </w:r>
    </w:p>
    <w:p w14:paraId="43B04DB3" w14:textId="77777777" w:rsidR="006E50CA" w:rsidRDefault="00000000">
      <w:pPr>
        <w:spacing w:after="40"/>
        <w:ind w:left="360" w:hanging="216"/>
      </w:pPr>
      <w:r>
        <w:t>• Multiple faces must be handled simultaneously.</w:t>
      </w:r>
    </w:p>
    <w:p w14:paraId="5DA19B26" w14:textId="77777777" w:rsidR="006E50CA" w:rsidRDefault="00000000">
      <w:pPr>
        <w:spacing w:after="40"/>
      </w:pPr>
      <w:r>
        <w:rPr>
          <w:b/>
        </w:rPr>
        <w:t>Detailed Pseudocode</w:t>
      </w:r>
    </w:p>
    <w:p w14:paraId="5EA1EF5A" w14:textId="77777777" w:rsidR="00CD366F" w:rsidRDefault="00CD366F" w:rsidP="00CD366F">
      <w:pPr>
        <w:spacing w:after="80"/>
      </w:pPr>
      <w:r>
        <w:t>BEGIN</w:t>
      </w:r>
    </w:p>
    <w:p w14:paraId="05684988" w14:textId="77777777" w:rsidR="00CD366F" w:rsidRDefault="00CD366F" w:rsidP="00CD366F">
      <w:pPr>
        <w:spacing w:after="80"/>
      </w:pPr>
    </w:p>
    <w:p w14:paraId="0CD9A739" w14:textId="77777777" w:rsidR="00CD366F" w:rsidRDefault="00CD366F" w:rsidP="00CD366F">
      <w:pPr>
        <w:spacing w:after="80"/>
      </w:pPr>
      <w:r>
        <w:t>1. Load the face detection model.</w:t>
      </w:r>
    </w:p>
    <w:p w14:paraId="14F0EDC2" w14:textId="77777777" w:rsidR="00CD366F" w:rsidRDefault="00CD366F" w:rsidP="00CD366F">
      <w:pPr>
        <w:spacing w:after="80"/>
      </w:pPr>
    </w:p>
    <w:p w14:paraId="79DDD9DB" w14:textId="77777777" w:rsidR="00CD366F" w:rsidRDefault="00CD366F" w:rsidP="00CD366F">
      <w:pPr>
        <w:spacing w:after="80"/>
      </w:pPr>
      <w:r>
        <w:t>2. Load the trained face recognition model</w:t>
      </w:r>
    </w:p>
    <w:p w14:paraId="4EFB911B" w14:textId="77777777" w:rsidR="00CD366F" w:rsidRDefault="00CD366F" w:rsidP="00CD366F">
      <w:pPr>
        <w:spacing w:after="80"/>
      </w:pPr>
      <w:r>
        <w:t xml:space="preserve">   and registered person's dataset.</w:t>
      </w:r>
    </w:p>
    <w:p w14:paraId="23FA9E0A" w14:textId="77777777" w:rsidR="00CD366F" w:rsidRDefault="00CD366F" w:rsidP="00CD366F">
      <w:pPr>
        <w:spacing w:after="80"/>
      </w:pPr>
    </w:p>
    <w:p w14:paraId="608DA851" w14:textId="77777777" w:rsidR="00CD366F" w:rsidRDefault="00CD366F" w:rsidP="00CD366F">
      <w:pPr>
        <w:spacing w:after="80"/>
      </w:pPr>
      <w:r>
        <w:t>3. Initialize the camera / live video stream.</w:t>
      </w:r>
    </w:p>
    <w:p w14:paraId="357F1E97" w14:textId="77777777" w:rsidR="00CD366F" w:rsidRDefault="00CD366F" w:rsidP="00CD366F">
      <w:pPr>
        <w:spacing w:after="80"/>
      </w:pPr>
    </w:p>
    <w:p w14:paraId="68C567A9" w14:textId="77777777" w:rsidR="00CD366F" w:rsidRDefault="00CD366F" w:rsidP="00CD366F">
      <w:pPr>
        <w:spacing w:after="80"/>
      </w:pPr>
      <w:r>
        <w:t>4. IF camera cannot be opened THEN</w:t>
      </w:r>
    </w:p>
    <w:p w14:paraId="7826B24E" w14:textId="77777777" w:rsidR="00CD366F" w:rsidRDefault="00CD366F" w:rsidP="00CD366F">
      <w:pPr>
        <w:spacing w:after="80"/>
      </w:pPr>
      <w:r>
        <w:t xml:space="preserve">       Display "Camera not available"</w:t>
      </w:r>
    </w:p>
    <w:p w14:paraId="7F935A76" w14:textId="77777777" w:rsidR="00CD366F" w:rsidRDefault="00CD366F" w:rsidP="00CD366F">
      <w:pPr>
        <w:spacing w:after="80"/>
      </w:pPr>
      <w:r>
        <w:lastRenderedPageBreak/>
        <w:t xml:space="preserve">       STOP</w:t>
      </w:r>
    </w:p>
    <w:p w14:paraId="53025215" w14:textId="77777777" w:rsidR="00CD366F" w:rsidRDefault="00CD366F" w:rsidP="00CD366F">
      <w:pPr>
        <w:spacing w:after="80"/>
      </w:pPr>
      <w:r>
        <w:t xml:space="preserve">   END IF</w:t>
      </w:r>
    </w:p>
    <w:p w14:paraId="1B13DB27" w14:textId="77777777" w:rsidR="00CD366F" w:rsidRDefault="00CD366F" w:rsidP="00CD366F">
      <w:pPr>
        <w:spacing w:after="80"/>
      </w:pPr>
    </w:p>
    <w:p w14:paraId="63CB33BE" w14:textId="77777777" w:rsidR="00CD366F" w:rsidRDefault="00CD366F" w:rsidP="00CD366F">
      <w:pPr>
        <w:spacing w:after="80"/>
      </w:pPr>
      <w:r>
        <w:t>5. WHILE exit key is not pressed DO</w:t>
      </w:r>
    </w:p>
    <w:p w14:paraId="058CF24B" w14:textId="77777777" w:rsidR="00CD366F" w:rsidRDefault="00CD366F" w:rsidP="00CD366F">
      <w:pPr>
        <w:spacing w:after="80"/>
      </w:pPr>
    </w:p>
    <w:p w14:paraId="0B37DACD" w14:textId="77777777" w:rsidR="00CD366F" w:rsidRDefault="00CD366F" w:rsidP="00CD366F">
      <w:pPr>
        <w:spacing w:after="80"/>
      </w:pPr>
      <w:r>
        <w:t xml:space="preserve">       5.1 Capture one frame from the camera.</w:t>
      </w:r>
    </w:p>
    <w:p w14:paraId="78D19CBF" w14:textId="77777777" w:rsidR="00CD366F" w:rsidRDefault="00CD366F" w:rsidP="00CD366F">
      <w:pPr>
        <w:spacing w:after="80"/>
      </w:pPr>
    </w:p>
    <w:p w14:paraId="1C774705" w14:textId="77777777" w:rsidR="00CD366F" w:rsidRDefault="00CD366F" w:rsidP="00CD366F">
      <w:pPr>
        <w:spacing w:after="80"/>
      </w:pPr>
      <w:r>
        <w:t xml:space="preserve">       5.2 IF frame is not captured THEN</w:t>
      </w:r>
    </w:p>
    <w:p w14:paraId="26EC5991" w14:textId="77777777" w:rsidR="00CD366F" w:rsidRDefault="00CD366F" w:rsidP="00CD366F">
      <w:pPr>
        <w:spacing w:after="80"/>
      </w:pPr>
      <w:r>
        <w:t xml:space="preserve">               Continue to next frame</w:t>
      </w:r>
    </w:p>
    <w:p w14:paraId="5434E5D8" w14:textId="77777777" w:rsidR="00CD366F" w:rsidRDefault="00CD366F" w:rsidP="00CD366F">
      <w:pPr>
        <w:spacing w:after="80"/>
      </w:pPr>
      <w:r>
        <w:t xml:space="preserve">           END IF</w:t>
      </w:r>
    </w:p>
    <w:p w14:paraId="0C6264F7" w14:textId="77777777" w:rsidR="00CD366F" w:rsidRDefault="00CD366F" w:rsidP="00CD366F">
      <w:pPr>
        <w:spacing w:after="80"/>
      </w:pPr>
    </w:p>
    <w:p w14:paraId="35C814DF" w14:textId="77777777" w:rsidR="00CD366F" w:rsidRDefault="00CD366F" w:rsidP="00CD366F">
      <w:pPr>
        <w:spacing w:after="80"/>
      </w:pPr>
      <w:r>
        <w:t xml:space="preserve">       5.3 Resize the frame to reduce processing time.</w:t>
      </w:r>
    </w:p>
    <w:p w14:paraId="57D5913E" w14:textId="77777777" w:rsidR="00CD366F" w:rsidRDefault="00CD366F" w:rsidP="00CD366F">
      <w:pPr>
        <w:spacing w:after="80"/>
      </w:pPr>
    </w:p>
    <w:p w14:paraId="3731D662" w14:textId="77777777" w:rsidR="00CD366F" w:rsidRDefault="00CD366F" w:rsidP="00CD366F">
      <w:pPr>
        <w:spacing w:after="80"/>
      </w:pPr>
      <w:r>
        <w:t xml:space="preserve">       5.4 Convert the frame from RGB/BGR</w:t>
      </w:r>
    </w:p>
    <w:p w14:paraId="0DFA45CC" w14:textId="77777777" w:rsidR="00CD366F" w:rsidRDefault="00CD366F" w:rsidP="00CD366F">
      <w:pPr>
        <w:spacing w:after="80"/>
      </w:pPr>
      <w:r>
        <w:t xml:space="preserve">           to grayscale.</w:t>
      </w:r>
    </w:p>
    <w:p w14:paraId="55544E91" w14:textId="77777777" w:rsidR="00CD366F" w:rsidRDefault="00CD366F" w:rsidP="00CD366F">
      <w:pPr>
        <w:spacing w:after="80"/>
      </w:pPr>
    </w:p>
    <w:p w14:paraId="1E56F801" w14:textId="77777777" w:rsidR="00CD366F" w:rsidRDefault="00CD366F" w:rsidP="00CD366F">
      <w:pPr>
        <w:spacing w:after="80"/>
      </w:pPr>
      <w:r>
        <w:t xml:space="preserve">       5.5 Apply preprocessing such as</w:t>
      </w:r>
    </w:p>
    <w:p w14:paraId="0975045A" w14:textId="77777777" w:rsidR="00CD366F" w:rsidRDefault="00CD366F" w:rsidP="00CD366F">
      <w:pPr>
        <w:spacing w:after="80"/>
      </w:pPr>
      <w:r>
        <w:t xml:space="preserve">           contrast enhancement if required.</w:t>
      </w:r>
    </w:p>
    <w:p w14:paraId="693496D5" w14:textId="77777777" w:rsidR="00CD366F" w:rsidRDefault="00CD366F" w:rsidP="00CD366F">
      <w:pPr>
        <w:spacing w:after="80"/>
      </w:pPr>
    </w:p>
    <w:p w14:paraId="218B54AE" w14:textId="77777777" w:rsidR="00CD366F" w:rsidRDefault="00CD366F" w:rsidP="00CD366F">
      <w:pPr>
        <w:spacing w:after="80"/>
      </w:pPr>
      <w:r>
        <w:t xml:space="preserve">       5.6 Detect all faces in the frame.</w:t>
      </w:r>
    </w:p>
    <w:p w14:paraId="793C4EE1" w14:textId="77777777" w:rsidR="00CD366F" w:rsidRDefault="00CD366F" w:rsidP="00CD366F">
      <w:pPr>
        <w:spacing w:after="80"/>
      </w:pPr>
    </w:p>
    <w:p w14:paraId="19AB0C5F" w14:textId="77777777" w:rsidR="00CD366F" w:rsidRDefault="00CD366F" w:rsidP="00CD366F">
      <w:pPr>
        <w:spacing w:after="80"/>
      </w:pPr>
      <w:r>
        <w:t xml:space="preserve">       5.7 FOR each detected face DO</w:t>
      </w:r>
    </w:p>
    <w:p w14:paraId="52064B16" w14:textId="77777777" w:rsidR="00CD366F" w:rsidRDefault="00CD366F" w:rsidP="00CD366F">
      <w:pPr>
        <w:spacing w:after="80"/>
      </w:pPr>
    </w:p>
    <w:p w14:paraId="567B7C22" w14:textId="77777777" w:rsidR="00CD366F" w:rsidRDefault="00CD366F" w:rsidP="00CD366F">
      <w:pPr>
        <w:spacing w:after="80"/>
      </w:pPr>
      <w:r>
        <w:t xml:space="preserve">               a. Extract the face region (ROI).</w:t>
      </w:r>
    </w:p>
    <w:p w14:paraId="5A5608D4" w14:textId="77777777" w:rsidR="00CD366F" w:rsidRDefault="00CD366F" w:rsidP="00CD366F">
      <w:pPr>
        <w:spacing w:after="80"/>
      </w:pPr>
    </w:p>
    <w:p w14:paraId="319D9D1C" w14:textId="77777777" w:rsidR="00CD366F" w:rsidRDefault="00CD366F" w:rsidP="00CD366F">
      <w:pPr>
        <w:spacing w:after="80"/>
      </w:pPr>
      <w:r>
        <w:t xml:space="preserve">               b. Resize the face ROI to the</w:t>
      </w:r>
    </w:p>
    <w:p w14:paraId="06A10AD3" w14:textId="77777777" w:rsidR="00CD366F" w:rsidRDefault="00CD366F" w:rsidP="00CD366F">
      <w:pPr>
        <w:spacing w:after="80"/>
      </w:pPr>
      <w:r>
        <w:t xml:space="preserve">                  required recognition size.</w:t>
      </w:r>
    </w:p>
    <w:p w14:paraId="6B28F759" w14:textId="77777777" w:rsidR="00CD366F" w:rsidRDefault="00CD366F" w:rsidP="00CD366F">
      <w:pPr>
        <w:spacing w:after="80"/>
      </w:pPr>
    </w:p>
    <w:p w14:paraId="1DA6021A" w14:textId="77777777" w:rsidR="00CD366F" w:rsidRDefault="00CD366F" w:rsidP="00CD366F">
      <w:pPr>
        <w:spacing w:after="80"/>
      </w:pPr>
      <w:r>
        <w:t xml:space="preserve">               c. Extract facial features</w:t>
      </w:r>
    </w:p>
    <w:p w14:paraId="04AB6129" w14:textId="77777777" w:rsidR="00CD366F" w:rsidRDefault="00CD366F" w:rsidP="00CD366F">
      <w:pPr>
        <w:spacing w:after="80"/>
      </w:pPr>
      <w:r>
        <w:lastRenderedPageBreak/>
        <w:t xml:space="preserve">                  from the face ROI.</w:t>
      </w:r>
    </w:p>
    <w:p w14:paraId="3DBB20D6" w14:textId="77777777" w:rsidR="00CD366F" w:rsidRDefault="00CD366F" w:rsidP="00CD366F">
      <w:pPr>
        <w:spacing w:after="80"/>
      </w:pPr>
    </w:p>
    <w:p w14:paraId="4EE77B65" w14:textId="77777777" w:rsidR="00CD366F" w:rsidRDefault="00CD366F" w:rsidP="00CD366F">
      <w:pPr>
        <w:spacing w:after="80"/>
      </w:pPr>
      <w:r>
        <w:t xml:space="preserve">               d. Compare the extracted features</w:t>
      </w:r>
    </w:p>
    <w:p w14:paraId="2175C0BD" w14:textId="77777777" w:rsidR="00CD366F" w:rsidRDefault="00CD366F" w:rsidP="00CD366F">
      <w:pPr>
        <w:spacing w:after="80"/>
      </w:pPr>
      <w:r>
        <w:t xml:space="preserve">                  with the registered dataset.</w:t>
      </w:r>
    </w:p>
    <w:p w14:paraId="3D6FCD7B" w14:textId="77777777" w:rsidR="00CD366F" w:rsidRDefault="00CD366F" w:rsidP="00CD366F">
      <w:pPr>
        <w:spacing w:after="80"/>
      </w:pPr>
    </w:p>
    <w:p w14:paraId="052AB1B7" w14:textId="77777777" w:rsidR="00CD366F" w:rsidRDefault="00CD366F" w:rsidP="00CD366F">
      <w:pPr>
        <w:spacing w:after="80"/>
      </w:pPr>
      <w:r>
        <w:t xml:space="preserve">               e. Calculate the matching</w:t>
      </w:r>
    </w:p>
    <w:p w14:paraId="51F07EA3" w14:textId="77777777" w:rsidR="00CD366F" w:rsidRDefault="00CD366F" w:rsidP="00CD366F">
      <w:pPr>
        <w:spacing w:after="80"/>
      </w:pPr>
      <w:r>
        <w:t xml:space="preserve">                  confidence/distance.</w:t>
      </w:r>
    </w:p>
    <w:p w14:paraId="12372628" w14:textId="77777777" w:rsidR="00CD366F" w:rsidRDefault="00CD366F" w:rsidP="00CD366F">
      <w:pPr>
        <w:spacing w:after="80"/>
      </w:pPr>
    </w:p>
    <w:p w14:paraId="68BF986E" w14:textId="77777777" w:rsidR="00CD366F" w:rsidRDefault="00CD366F" w:rsidP="00CD366F">
      <w:pPr>
        <w:spacing w:after="80"/>
      </w:pPr>
      <w:r>
        <w:t xml:space="preserve">               f. IF confidence satisfies</w:t>
      </w:r>
    </w:p>
    <w:p w14:paraId="1947B43E" w14:textId="77777777" w:rsidR="00CD366F" w:rsidRDefault="00CD366F" w:rsidP="00CD366F">
      <w:pPr>
        <w:spacing w:after="80"/>
      </w:pPr>
      <w:r>
        <w:t xml:space="preserve">                  the recognition threshold THEN</w:t>
      </w:r>
    </w:p>
    <w:p w14:paraId="6EDA60CC" w14:textId="77777777" w:rsidR="00CD366F" w:rsidRDefault="00CD366F" w:rsidP="00CD366F">
      <w:pPr>
        <w:spacing w:after="80"/>
      </w:pPr>
      <w:r>
        <w:t xml:space="preserve">                       Assign the registered person's name.</w:t>
      </w:r>
    </w:p>
    <w:p w14:paraId="4AC06DBE" w14:textId="77777777" w:rsidR="00CD366F" w:rsidRDefault="00CD366F" w:rsidP="00CD366F">
      <w:pPr>
        <w:spacing w:after="80"/>
      </w:pPr>
      <w:r>
        <w:t xml:space="preserve">                  ELSE</w:t>
      </w:r>
    </w:p>
    <w:p w14:paraId="533EE0C6" w14:textId="77777777" w:rsidR="00CD366F" w:rsidRDefault="00CD366F" w:rsidP="00CD366F">
      <w:pPr>
        <w:spacing w:after="80"/>
      </w:pPr>
      <w:r>
        <w:t xml:space="preserve">                       Assign "Unknown".</w:t>
      </w:r>
    </w:p>
    <w:p w14:paraId="2E41E219" w14:textId="77777777" w:rsidR="00CD366F" w:rsidRDefault="00CD366F" w:rsidP="00CD366F">
      <w:pPr>
        <w:spacing w:after="80"/>
      </w:pPr>
      <w:r>
        <w:t xml:space="preserve">                  END IF</w:t>
      </w:r>
    </w:p>
    <w:p w14:paraId="308BAE94" w14:textId="77777777" w:rsidR="00CD366F" w:rsidRDefault="00CD366F" w:rsidP="00CD366F">
      <w:pPr>
        <w:spacing w:after="80"/>
      </w:pPr>
    </w:p>
    <w:p w14:paraId="79B520E7" w14:textId="77777777" w:rsidR="00CD366F" w:rsidRDefault="00CD366F" w:rsidP="00CD366F">
      <w:pPr>
        <w:spacing w:after="80"/>
      </w:pPr>
      <w:r>
        <w:t xml:space="preserve">               g. Draw a bounding box around the face.</w:t>
      </w:r>
    </w:p>
    <w:p w14:paraId="34BC4683" w14:textId="77777777" w:rsidR="00CD366F" w:rsidRDefault="00CD366F" w:rsidP="00CD366F">
      <w:pPr>
        <w:spacing w:after="80"/>
      </w:pPr>
    </w:p>
    <w:p w14:paraId="35E9EE86" w14:textId="77777777" w:rsidR="00CD366F" w:rsidRDefault="00CD366F" w:rsidP="00CD366F">
      <w:pPr>
        <w:spacing w:after="80"/>
      </w:pPr>
      <w:r>
        <w:t xml:space="preserve">               h. Display the person's identity</w:t>
      </w:r>
    </w:p>
    <w:p w14:paraId="6A7069D6" w14:textId="77777777" w:rsidR="00CD366F" w:rsidRDefault="00CD366F" w:rsidP="00CD366F">
      <w:pPr>
        <w:spacing w:after="80"/>
      </w:pPr>
      <w:r>
        <w:t xml:space="preserve">                  and confidence value.</w:t>
      </w:r>
    </w:p>
    <w:p w14:paraId="75992ACE" w14:textId="77777777" w:rsidR="00CD366F" w:rsidRDefault="00CD366F" w:rsidP="00CD366F">
      <w:pPr>
        <w:spacing w:after="80"/>
      </w:pPr>
    </w:p>
    <w:p w14:paraId="100C088A" w14:textId="77777777" w:rsidR="00CD366F" w:rsidRDefault="00CD366F" w:rsidP="00CD366F">
      <w:pPr>
        <w:spacing w:after="80"/>
      </w:pPr>
      <w:r>
        <w:t xml:space="preserve">           END FOR</w:t>
      </w:r>
    </w:p>
    <w:p w14:paraId="38B05898" w14:textId="77777777" w:rsidR="00CD366F" w:rsidRDefault="00CD366F" w:rsidP="00CD366F">
      <w:pPr>
        <w:spacing w:after="80"/>
      </w:pPr>
    </w:p>
    <w:p w14:paraId="60439D7A" w14:textId="77777777" w:rsidR="00CD366F" w:rsidRDefault="00CD366F" w:rsidP="00CD366F">
      <w:pPr>
        <w:spacing w:after="80"/>
      </w:pPr>
      <w:r>
        <w:t xml:space="preserve">       5.8 Display the processed frame.</w:t>
      </w:r>
    </w:p>
    <w:p w14:paraId="1CFD3E7E" w14:textId="77777777" w:rsidR="00CD366F" w:rsidRDefault="00CD366F" w:rsidP="00CD366F">
      <w:pPr>
        <w:spacing w:after="80"/>
      </w:pPr>
    </w:p>
    <w:p w14:paraId="3A533433" w14:textId="77777777" w:rsidR="00CD366F" w:rsidRDefault="00CD366F" w:rsidP="00CD366F">
      <w:pPr>
        <w:spacing w:after="80"/>
      </w:pPr>
      <w:r>
        <w:t xml:space="preserve">       5.9 Use a small delay to maintain</w:t>
      </w:r>
    </w:p>
    <w:p w14:paraId="25066CDC" w14:textId="77777777" w:rsidR="00CD366F" w:rsidRDefault="00CD366F" w:rsidP="00CD366F">
      <w:pPr>
        <w:spacing w:after="80"/>
      </w:pPr>
      <w:r>
        <w:t xml:space="preserve">           real-time performance.</w:t>
      </w:r>
    </w:p>
    <w:p w14:paraId="028AEFB8" w14:textId="77777777" w:rsidR="00CD366F" w:rsidRDefault="00CD366F" w:rsidP="00CD366F">
      <w:pPr>
        <w:spacing w:after="80"/>
      </w:pPr>
    </w:p>
    <w:p w14:paraId="271B1760" w14:textId="77777777" w:rsidR="00CD366F" w:rsidRDefault="00CD366F" w:rsidP="00CD366F">
      <w:pPr>
        <w:spacing w:after="80"/>
      </w:pPr>
      <w:r>
        <w:t xml:space="preserve">       5.10 IF user presses 'q' THEN</w:t>
      </w:r>
    </w:p>
    <w:p w14:paraId="555C73D3" w14:textId="77777777" w:rsidR="00CD366F" w:rsidRDefault="00CD366F" w:rsidP="00CD366F">
      <w:pPr>
        <w:spacing w:after="80"/>
      </w:pPr>
      <w:r>
        <w:t xml:space="preserve">                EXIT the loop.</w:t>
      </w:r>
    </w:p>
    <w:p w14:paraId="56D44E1A" w14:textId="77777777" w:rsidR="00CD366F" w:rsidRDefault="00CD366F" w:rsidP="00CD366F">
      <w:pPr>
        <w:spacing w:after="80"/>
      </w:pPr>
      <w:r>
        <w:lastRenderedPageBreak/>
        <w:t xml:space="preserve">            END IF</w:t>
      </w:r>
    </w:p>
    <w:p w14:paraId="29C51D3A" w14:textId="77777777" w:rsidR="00CD366F" w:rsidRDefault="00CD366F" w:rsidP="00CD366F">
      <w:pPr>
        <w:spacing w:after="80"/>
      </w:pPr>
    </w:p>
    <w:p w14:paraId="09FF157D" w14:textId="77777777" w:rsidR="00CD366F" w:rsidRDefault="00CD366F" w:rsidP="00CD366F">
      <w:pPr>
        <w:spacing w:after="80"/>
      </w:pPr>
      <w:r>
        <w:t xml:space="preserve">   END WHILE</w:t>
      </w:r>
    </w:p>
    <w:p w14:paraId="19E8009A" w14:textId="77777777" w:rsidR="00CD366F" w:rsidRDefault="00CD366F" w:rsidP="00CD366F">
      <w:pPr>
        <w:spacing w:after="80"/>
      </w:pPr>
    </w:p>
    <w:p w14:paraId="746BE384" w14:textId="77777777" w:rsidR="00CD366F" w:rsidRDefault="00CD366F" w:rsidP="00CD366F">
      <w:pPr>
        <w:spacing w:after="80"/>
      </w:pPr>
      <w:r>
        <w:t>6. Release the camera.</w:t>
      </w:r>
    </w:p>
    <w:p w14:paraId="6A043B68" w14:textId="77777777" w:rsidR="00CD366F" w:rsidRDefault="00CD366F" w:rsidP="00CD366F">
      <w:pPr>
        <w:spacing w:after="80"/>
      </w:pPr>
    </w:p>
    <w:p w14:paraId="3F67F9BF" w14:textId="77777777" w:rsidR="00CD366F" w:rsidRDefault="00CD366F" w:rsidP="00CD366F">
      <w:pPr>
        <w:spacing w:after="80"/>
      </w:pPr>
      <w:r>
        <w:t>7. Close all OpenCV windows.</w:t>
      </w:r>
    </w:p>
    <w:p w14:paraId="12E4DC9F" w14:textId="77777777" w:rsidR="00CD366F" w:rsidRDefault="00CD366F" w:rsidP="00CD366F">
      <w:pPr>
        <w:spacing w:after="80"/>
      </w:pPr>
    </w:p>
    <w:p w14:paraId="1983933C" w14:textId="77777777" w:rsidR="00CD366F" w:rsidRDefault="00CD366F" w:rsidP="00CD366F">
      <w:pPr>
        <w:spacing w:after="80"/>
      </w:pPr>
      <w:r>
        <w:t>END</w:t>
      </w:r>
    </w:p>
    <w:p w14:paraId="329C356F" w14:textId="49C0483A" w:rsidR="006E50CA" w:rsidRDefault="00000000" w:rsidP="00CD366F">
      <w:pPr>
        <w:spacing w:after="80"/>
      </w:pPr>
      <w:r>
        <w:rPr>
          <w:b/>
        </w:rPr>
        <w:t>Output Example</w:t>
      </w:r>
      <w:r w:rsidR="00CD366F">
        <w:rPr>
          <w:b/>
        </w:rPr>
        <w:t>:</w:t>
      </w:r>
    </w:p>
    <w:p w14:paraId="2DBAB021" w14:textId="77777777" w:rsidR="006E50CA" w:rsidRDefault="00000000">
      <w:pPr>
        <w:spacing w:after="120"/>
        <w:jc w:val="center"/>
      </w:pPr>
      <w:r>
        <w:rPr>
          <w:noProof/>
        </w:rPr>
        <w:drawing>
          <wp:inline distT="0" distB="0" distL="0" distR="0" wp14:anchorId="38BF5DF3" wp14:editId="208412D0">
            <wp:extent cx="5577840" cy="4115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istic_face_recognition_output.png"/>
                    <pic:cNvPicPr/>
                  </pic:nvPicPr>
                  <pic:blipFill>
                    <a:blip r:embed="rId6"/>
                    <a:stretch>
                      <a:fillRect/>
                    </a:stretch>
                  </pic:blipFill>
                  <pic:spPr>
                    <a:xfrm>
                      <a:off x="0" y="0"/>
                      <a:ext cx="5577840" cy="4115688"/>
                    </a:xfrm>
                    <a:prstGeom prst="rect">
                      <a:avLst/>
                    </a:prstGeom>
                  </pic:spPr>
                </pic:pic>
              </a:graphicData>
            </a:graphic>
          </wp:inline>
        </w:drawing>
      </w:r>
    </w:p>
    <w:p w14:paraId="6E039C6E" w14:textId="77777777" w:rsidR="006E50CA" w:rsidRDefault="00000000">
      <w:pPr>
        <w:spacing w:after="160"/>
      </w:pPr>
      <w:r>
        <w:t>Expected output: Multiple detected faces are enclosed by bounding boxes, registered identities are displayed with confidence values, and unknown faces are labelled as Unknown. The same frame can contain several recognized persons simultaneously.</w:t>
      </w:r>
    </w:p>
    <w:p w14:paraId="37D65AE1" w14:textId="77777777" w:rsidR="00CD366F" w:rsidRDefault="00CD366F">
      <w:pPr>
        <w:spacing w:after="120"/>
        <w:rPr>
          <w:b/>
        </w:rPr>
      </w:pPr>
    </w:p>
    <w:p w14:paraId="1B951BE1" w14:textId="709FA6FE" w:rsidR="006E50CA" w:rsidRDefault="00000000">
      <w:pPr>
        <w:spacing w:after="120"/>
      </w:pPr>
      <w:r>
        <w:rPr>
          <w:b/>
        </w:rPr>
        <w:lastRenderedPageBreak/>
        <w:t>2. Vehicle Detection, Tracking and Counting</w:t>
      </w:r>
    </w:p>
    <w:p w14:paraId="425B3A37" w14:textId="77777777" w:rsidR="006E50CA" w:rsidRDefault="00000000">
      <w:pPr>
        <w:spacing w:after="80"/>
      </w:pPr>
      <w:r>
        <w:t>Scenario: A traffic monitoring system analyzes a live video stream, detects vehicles inside a predefined region of interest, tracks multiple vehicles across frames, counts vehicles crossing a virtual line, and displays tracking IDs and the total vehicle count.</w:t>
      </w:r>
    </w:p>
    <w:p w14:paraId="40D521A7" w14:textId="77777777" w:rsidR="006E50CA" w:rsidRDefault="00000000">
      <w:pPr>
        <w:spacing w:after="40"/>
      </w:pPr>
      <w:r>
        <w:rPr>
          <w:b/>
        </w:rPr>
        <w:t>Tools / Technologies</w:t>
      </w:r>
    </w:p>
    <w:p w14:paraId="4B78DD0F" w14:textId="77777777" w:rsidR="006E50CA" w:rsidRDefault="00000000">
      <w:pPr>
        <w:spacing w:after="40"/>
        <w:ind w:left="360" w:hanging="216"/>
      </w:pPr>
      <w:r>
        <w:t>• Python programming language</w:t>
      </w:r>
    </w:p>
    <w:p w14:paraId="76C556AC" w14:textId="77777777" w:rsidR="006E50CA" w:rsidRDefault="00000000">
      <w:pPr>
        <w:spacing w:after="40"/>
        <w:ind w:left="360" w:hanging="216"/>
      </w:pPr>
      <w:r>
        <w:t>• OpenCV for video acquisition, preprocessing, detection support, tracking, drawing, and display</w:t>
      </w:r>
    </w:p>
    <w:p w14:paraId="0B9AF69B" w14:textId="77777777" w:rsidR="006E50CA" w:rsidRDefault="00000000">
      <w:pPr>
        <w:spacing w:after="40"/>
        <w:ind w:left="360" w:hanging="216"/>
      </w:pPr>
      <w:r>
        <w:t>• Background subtraction, contour detection, or an OpenCV-compatible object detector</w:t>
      </w:r>
    </w:p>
    <w:p w14:paraId="52F33DFF" w14:textId="77777777" w:rsidR="006E50CA" w:rsidRDefault="00000000">
      <w:pPr>
        <w:spacing w:after="40"/>
        <w:ind w:left="360" w:hanging="216"/>
      </w:pPr>
      <w:r>
        <w:t>• Centroid/IoU-based tracking logic or an OpenCV tracker for maintaining vehicle identities</w:t>
      </w:r>
    </w:p>
    <w:p w14:paraId="589E477C" w14:textId="77777777" w:rsidR="006E50CA" w:rsidRDefault="00000000">
      <w:pPr>
        <w:spacing w:after="40"/>
        <w:ind w:left="360" w:hanging="216"/>
      </w:pPr>
      <w:r>
        <w:t>• NumPy for image-array operations</w:t>
      </w:r>
    </w:p>
    <w:p w14:paraId="4B2956CF" w14:textId="77777777" w:rsidR="006E50CA" w:rsidRDefault="00000000">
      <w:pPr>
        <w:spacing w:after="40"/>
        <w:ind w:left="360" w:hanging="216"/>
      </w:pPr>
      <w:r>
        <w:t>• Roadside camera or traffic video as the input source</w:t>
      </w:r>
    </w:p>
    <w:p w14:paraId="0BF41938" w14:textId="77777777" w:rsidR="006E50CA" w:rsidRDefault="00000000">
      <w:pPr>
        <w:spacing w:after="40"/>
      </w:pPr>
      <w:r>
        <w:rPr>
          <w:b/>
        </w:rPr>
        <w:t>Constraints</w:t>
      </w:r>
    </w:p>
    <w:p w14:paraId="2E7840E7" w14:textId="77777777" w:rsidR="006E50CA" w:rsidRDefault="00000000">
      <w:pPr>
        <w:spacing w:after="40"/>
        <w:ind w:left="360" w:hanging="216"/>
      </w:pPr>
      <w:r>
        <w:t>• Avoid double counting of the same vehicle.</w:t>
      </w:r>
    </w:p>
    <w:p w14:paraId="565EA34D" w14:textId="77777777" w:rsidR="006E50CA" w:rsidRDefault="00000000">
      <w:pPr>
        <w:spacing w:after="40"/>
        <w:ind w:left="360" w:hanging="216"/>
      </w:pPr>
      <w:r>
        <w:t>• Handle multiple vehicles simultaneously.</w:t>
      </w:r>
    </w:p>
    <w:p w14:paraId="07ABA275" w14:textId="77777777" w:rsidR="006E50CA" w:rsidRDefault="00000000">
      <w:pPr>
        <w:spacing w:after="40"/>
        <w:ind w:left="360" w:hanging="216"/>
      </w:pPr>
      <w:r>
        <w:t>• Maintain near real-time performance.</w:t>
      </w:r>
    </w:p>
    <w:p w14:paraId="5E84220B" w14:textId="77777777" w:rsidR="006E50CA" w:rsidRDefault="00000000">
      <w:pPr>
        <w:spacing w:after="40"/>
      </w:pPr>
      <w:r>
        <w:rPr>
          <w:b/>
        </w:rPr>
        <w:t>Detailed Pseudocode</w:t>
      </w:r>
    </w:p>
    <w:p w14:paraId="79395B28" w14:textId="77777777" w:rsidR="00CD366F" w:rsidRDefault="00CD366F" w:rsidP="00CD366F">
      <w:pPr>
        <w:spacing w:after="80"/>
      </w:pPr>
      <w:r>
        <w:t>BEGIN</w:t>
      </w:r>
    </w:p>
    <w:p w14:paraId="286B07D1" w14:textId="77777777" w:rsidR="00CD366F" w:rsidRDefault="00CD366F" w:rsidP="00CD366F">
      <w:pPr>
        <w:spacing w:after="80"/>
      </w:pPr>
    </w:p>
    <w:p w14:paraId="2D17A130" w14:textId="77777777" w:rsidR="00CD366F" w:rsidRDefault="00CD366F" w:rsidP="00CD366F">
      <w:pPr>
        <w:spacing w:after="80"/>
      </w:pPr>
      <w:r>
        <w:t>1. Open the live traffic video stream.</w:t>
      </w:r>
    </w:p>
    <w:p w14:paraId="7E8F741E" w14:textId="77777777" w:rsidR="00CD366F" w:rsidRDefault="00CD366F" w:rsidP="00CD366F">
      <w:pPr>
        <w:spacing w:after="80"/>
      </w:pPr>
    </w:p>
    <w:p w14:paraId="6066A040" w14:textId="77777777" w:rsidR="00CD366F" w:rsidRDefault="00CD366F" w:rsidP="00CD366F">
      <w:pPr>
        <w:spacing w:after="80"/>
      </w:pPr>
      <w:r>
        <w:t>2. IF video source cannot be opened THEN</w:t>
      </w:r>
    </w:p>
    <w:p w14:paraId="5C1EB31B" w14:textId="77777777" w:rsidR="00CD366F" w:rsidRDefault="00CD366F" w:rsidP="00CD366F">
      <w:pPr>
        <w:spacing w:after="80"/>
      </w:pPr>
      <w:r>
        <w:t xml:space="preserve">       Display "Video source not available"</w:t>
      </w:r>
    </w:p>
    <w:p w14:paraId="20C9F651" w14:textId="77777777" w:rsidR="00CD366F" w:rsidRDefault="00CD366F" w:rsidP="00CD366F">
      <w:pPr>
        <w:spacing w:after="80"/>
      </w:pPr>
      <w:r>
        <w:t xml:space="preserve">       STOP</w:t>
      </w:r>
    </w:p>
    <w:p w14:paraId="7EFB3D4A" w14:textId="77777777" w:rsidR="00CD366F" w:rsidRDefault="00CD366F" w:rsidP="00CD366F">
      <w:pPr>
        <w:spacing w:after="80"/>
      </w:pPr>
      <w:r>
        <w:t xml:space="preserve">   END IF</w:t>
      </w:r>
    </w:p>
    <w:p w14:paraId="076B451C" w14:textId="77777777" w:rsidR="00CD366F" w:rsidRDefault="00CD366F" w:rsidP="00CD366F">
      <w:pPr>
        <w:spacing w:after="80"/>
      </w:pPr>
    </w:p>
    <w:p w14:paraId="3946F526" w14:textId="77777777" w:rsidR="00CD366F" w:rsidRDefault="00CD366F" w:rsidP="00CD366F">
      <w:pPr>
        <w:spacing w:after="80"/>
      </w:pPr>
      <w:r>
        <w:t>3. Define the Region of Interest (ROI).</w:t>
      </w:r>
    </w:p>
    <w:p w14:paraId="7237928F" w14:textId="77777777" w:rsidR="00CD366F" w:rsidRDefault="00CD366F" w:rsidP="00CD366F">
      <w:pPr>
        <w:spacing w:after="80"/>
      </w:pPr>
    </w:p>
    <w:p w14:paraId="58FE7D65" w14:textId="77777777" w:rsidR="00CD366F" w:rsidRDefault="00CD366F" w:rsidP="00CD366F">
      <w:pPr>
        <w:spacing w:after="80"/>
      </w:pPr>
      <w:r>
        <w:lastRenderedPageBreak/>
        <w:t>4. Define the virtual counting line.</w:t>
      </w:r>
    </w:p>
    <w:p w14:paraId="361D78DD" w14:textId="77777777" w:rsidR="00CD366F" w:rsidRDefault="00CD366F" w:rsidP="00CD366F">
      <w:pPr>
        <w:spacing w:after="80"/>
      </w:pPr>
    </w:p>
    <w:p w14:paraId="23B282B7" w14:textId="77777777" w:rsidR="00CD366F" w:rsidRDefault="00CD366F" w:rsidP="00CD366F">
      <w:pPr>
        <w:spacing w:after="80"/>
      </w:pPr>
      <w:r>
        <w:t xml:space="preserve">5. Initialize </w:t>
      </w:r>
      <w:proofErr w:type="spellStart"/>
      <w:r>
        <w:t>vehicle_count</w:t>
      </w:r>
      <w:proofErr w:type="spellEnd"/>
      <w:r>
        <w:t xml:space="preserve"> = 0.</w:t>
      </w:r>
    </w:p>
    <w:p w14:paraId="124D6473" w14:textId="77777777" w:rsidR="00CD366F" w:rsidRDefault="00CD366F" w:rsidP="00CD366F">
      <w:pPr>
        <w:spacing w:after="80"/>
      </w:pPr>
    </w:p>
    <w:p w14:paraId="3E134B92" w14:textId="77777777" w:rsidR="00CD366F" w:rsidRDefault="00CD366F" w:rsidP="00CD366F">
      <w:pPr>
        <w:spacing w:after="80"/>
      </w:pPr>
      <w:r>
        <w:t>6. Initialize tracking data structure.</w:t>
      </w:r>
    </w:p>
    <w:p w14:paraId="0546F7EF" w14:textId="77777777" w:rsidR="00CD366F" w:rsidRDefault="00CD366F" w:rsidP="00CD366F">
      <w:pPr>
        <w:spacing w:after="80"/>
      </w:pPr>
    </w:p>
    <w:p w14:paraId="0EA241C7" w14:textId="77777777" w:rsidR="00CD366F" w:rsidRDefault="00CD366F" w:rsidP="00CD366F">
      <w:pPr>
        <w:spacing w:after="80"/>
      </w:pPr>
      <w:r>
        <w:t xml:space="preserve">7. Initialize </w:t>
      </w:r>
      <w:proofErr w:type="spellStart"/>
      <w:r>
        <w:t>counted_vehicle_IDs</w:t>
      </w:r>
      <w:proofErr w:type="spellEnd"/>
      <w:r>
        <w:t>.</w:t>
      </w:r>
    </w:p>
    <w:p w14:paraId="01C21A62" w14:textId="77777777" w:rsidR="00CD366F" w:rsidRDefault="00CD366F" w:rsidP="00CD366F">
      <w:pPr>
        <w:spacing w:after="80"/>
      </w:pPr>
    </w:p>
    <w:p w14:paraId="0E7ABFBA" w14:textId="77777777" w:rsidR="00CD366F" w:rsidRDefault="00CD366F" w:rsidP="00CD366F">
      <w:pPr>
        <w:spacing w:after="80"/>
      </w:pPr>
      <w:r>
        <w:t>8. WHILE exit key is not pressed DO</w:t>
      </w:r>
    </w:p>
    <w:p w14:paraId="1619F6CD" w14:textId="77777777" w:rsidR="00CD366F" w:rsidRDefault="00CD366F" w:rsidP="00CD366F">
      <w:pPr>
        <w:spacing w:after="80"/>
      </w:pPr>
    </w:p>
    <w:p w14:paraId="7D1DD1BD" w14:textId="77777777" w:rsidR="00CD366F" w:rsidRDefault="00CD366F" w:rsidP="00CD366F">
      <w:pPr>
        <w:spacing w:after="80"/>
      </w:pPr>
      <w:r>
        <w:t xml:space="preserve">       8.1 Capture the next video frame.</w:t>
      </w:r>
    </w:p>
    <w:p w14:paraId="7C04337F" w14:textId="77777777" w:rsidR="00CD366F" w:rsidRDefault="00CD366F" w:rsidP="00CD366F">
      <w:pPr>
        <w:spacing w:after="80"/>
      </w:pPr>
    </w:p>
    <w:p w14:paraId="48388872" w14:textId="77777777" w:rsidR="00CD366F" w:rsidRDefault="00CD366F" w:rsidP="00CD366F">
      <w:pPr>
        <w:spacing w:after="80"/>
      </w:pPr>
      <w:r>
        <w:t xml:space="preserve">       8.2 IF frame is not captured THEN</w:t>
      </w:r>
    </w:p>
    <w:p w14:paraId="3BD75A40" w14:textId="77777777" w:rsidR="00CD366F" w:rsidRDefault="00CD366F" w:rsidP="00CD366F">
      <w:pPr>
        <w:spacing w:after="80"/>
      </w:pPr>
      <w:r>
        <w:t xml:space="preserve">               Continue or terminate if video has ended.</w:t>
      </w:r>
    </w:p>
    <w:p w14:paraId="4FAE251D" w14:textId="77777777" w:rsidR="00CD366F" w:rsidRDefault="00CD366F" w:rsidP="00CD366F">
      <w:pPr>
        <w:spacing w:after="80"/>
      </w:pPr>
      <w:r>
        <w:t xml:space="preserve">           END IF</w:t>
      </w:r>
    </w:p>
    <w:p w14:paraId="66D29789" w14:textId="77777777" w:rsidR="00CD366F" w:rsidRDefault="00CD366F" w:rsidP="00CD366F">
      <w:pPr>
        <w:spacing w:after="80"/>
      </w:pPr>
    </w:p>
    <w:p w14:paraId="380C3FFB" w14:textId="77777777" w:rsidR="00CD366F" w:rsidRDefault="00CD366F" w:rsidP="00CD366F">
      <w:pPr>
        <w:spacing w:after="80"/>
      </w:pPr>
      <w:r>
        <w:t xml:space="preserve">       8.3 Resize the frame to improve</w:t>
      </w:r>
    </w:p>
    <w:p w14:paraId="48FF5886" w14:textId="77777777" w:rsidR="00CD366F" w:rsidRDefault="00CD366F" w:rsidP="00CD366F">
      <w:pPr>
        <w:spacing w:after="80"/>
      </w:pPr>
      <w:r>
        <w:t xml:space="preserve">           processing speed.</w:t>
      </w:r>
    </w:p>
    <w:p w14:paraId="06F3EC71" w14:textId="77777777" w:rsidR="00CD366F" w:rsidRDefault="00CD366F" w:rsidP="00CD366F">
      <w:pPr>
        <w:spacing w:after="80"/>
      </w:pPr>
    </w:p>
    <w:p w14:paraId="56C263C5" w14:textId="77777777" w:rsidR="00CD366F" w:rsidRDefault="00CD366F" w:rsidP="00CD366F">
      <w:pPr>
        <w:spacing w:after="80"/>
      </w:pPr>
      <w:r>
        <w:t xml:space="preserve">       8.4 Apply preprocessing to reduce</w:t>
      </w:r>
    </w:p>
    <w:p w14:paraId="7A7A69A9" w14:textId="77777777" w:rsidR="00CD366F" w:rsidRDefault="00CD366F" w:rsidP="00CD366F">
      <w:pPr>
        <w:spacing w:after="80"/>
      </w:pPr>
      <w:r>
        <w:t xml:space="preserve">           camera noise.</w:t>
      </w:r>
    </w:p>
    <w:p w14:paraId="45346437" w14:textId="77777777" w:rsidR="00CD366F" w:rsidRDefault="00CD366F" w:rsidP="00CD366F">
      <w:pPr>
        <w:spacing w:after="80"/>
      </w:pPr>
    </w:p>
    <w:p w14:paraId="05F57A82" w14:textId="77777777" w:rsidR="00CD366F" w:rsidRDefault="00CD366F" w:rsidP="00CD366F">
      <w:pPr>
        <w:spacing w:after="80"/>
      </w:pPr>
      <w:r>
        <w:t xml:space="preserve">       8.5 Extract the predefined ROI.</w:t>
      </w:r>
    </w:p>
    <w:p w14:paraId="35698F9D" w14:textId="77777777" w:rsidR="00CD366F" w:rsidRDefault="00CD366F" w:rsidP="00CD366F">
      <w:pPr>
        <w:spacing w:after="80"/>
      </w:pPr>
    </w:p>
    <w:p w14:paraId="2DB75154" w14:textId="77777777" w:rsidR="00CD366F" w:rsidRDefault="00CD366F" w:rsidP="00CD366F">
      <w:pPr>
        <w:spacing w:after="80"/>
      </w:pPr>
      <w:r>
        <w:t xml:space="preserve">       8.6 Detect vehicles inside the ROI</w:t>
      </w:r>
    </w:p>
    <w:p w14:paraId="6CB7CE71" w14:textId="77777777" w:rsidR="00CD366F" w:rsidRDefault="00CD366F" w:rsidP="00CD366F">
      <w:pPr>
        <w:spacing w:after="80"/>
      </w:pPr>
      <w:r>
        <w:t xml:space="preserve">           using background subtraction,</w:t>
      </w:r>
    </w:p>
    <w:p w14:paraId="6277B777" w14:textId="77777777" w:rsidR="00CD366F" w:rsidRDefault="00CD366F" w:rsidP="00CD366F">
      <w:pPr>
        <w:spacing w:after="80"/>
      </w:pPr>
      <w:r>
        <w:t xml:space="preserve">           contours, or an object detector.</w:t>
      </w:r>
    </w:p>
    <w:p w14:paraId="25C63828" w14:textId="77777777" w:rsidR="00CD366F" w:rsidRDefault="00CD366F" w:rsidP="00CD366F">
      <w:pPr>
        <w:spacing w:after="80"/>
      </w:pPr>
    </w:p>
    <w:p w14:paraId="40652DE6" w14:textId="77777777" w:rsidR="00CD366F" w:rsidRDefault="00CD366F" w:rsidP="00CD366F">
      <w:pPr>
        <w:spacing w:after="80"/>
      </w:pPr>
      <w:r>
        <w:t xml:space="preserve">       8.7 Apply thresholding and</w:t>
      </w:r>
    </w:p>
    <w:p w14:paraId="049EA275" w14:textId="77777777" w:rsidR="00CD366F" w:rsidRDefault="00CD366F" w:rsidP="00CD366F">
      <w:pPr>
        <w:spacing w:after="80"/>
      </w:pPr>
      <w:r>
        <w:lastRenderedPageBreak/>
        <w:t xml:space="preserve">           morphological operations to</w:t>
      </w:r>
    </w:p>
    <w:p w14:paraId="54CB0412" w14:textId="77777777" w:rsidR="00CD366F" w:rsidRDefault="00CD366F" w:rsidP="00CD366F">
      <w:pPr>
        <w:spacing w:after="80"/>
      </w:pPr>
      <w:r>
        <w:t xml:space="preserve">           remove small unwanted objects.</w:t>
      </w:r>
    </w:p>
    <w:p w14:paraId="0B680EC5" w14:textId="77777777" w:rsidR="00CD366F" w:rsidRDefault="00CD366F" w:rsidP="00CD366F">
      <w:pPr>
        <w:spacing w:after="80"/>
      </w:pPr>
    </w:p>
    <w:p w14:paraId="320B4215" w14:textId="77777777" w:rsidR="00CD366F" w:rsidRDefault="00CD366F" w:rsidP="00CD366F">
      <w:pPr>
        <w:spacing w:after="80"/>
      </w:pPr>
      <w:r>
        <w:t xml:space="preserve">       8.8 FOR each detected vehicle DO</w:t>
      </w:r>
    </w:p>
    <w:p w14:paraId="74F2E10A" w14:textId="77777777" w:rsidR="00CD366F" w:rsidRDefault="00CD366F" w:rsidP="00CD366F">
      <w:pPr>
        <w:spacing w:after="80"/>
      </w:pPr>
    </w:p>
    <w:p w14:paraId="24B02C6E" w14:textId="77777777" w:rsidR="00CD366F" w:rsidRDefault="00CD366F" w:rsidP="00CD366F">
      <w:pPr>
        <w:spacing w:after="80"/>
      </w:pPr>
      <w:r>
        <w:t xml:space="preserve">               a. Find the bounding box.</w:t>
      </w:r>
    </w:p>
    <w:p w14:paraId="15A52BBD" w14:textId="77777777" w:rsidR="00CD366F" w:rsidRDefault="00CD366F" w:rsidP="00CD366F">
      <w:pPr>
        <w:spacing w:after="80"/>
      </w:pPr>
    </w:p>
    <w:p w14:paraId="7C8BB8D7" w14:textId="77777777" w:rsidR="00CD366F" w:rsidRDefault="00CD366F" w:rsidP="00CD366F">
      <w:pPr>
        <w:spacing w:after="80"/>
      </w:pPr>
      <w:r>
        <w:t xml:space="preserve">               b. Calculate the center point</w:t>
      </w:r>
    </w:p>
    <w:p w14:paraId="173EFF60" w14:textId="77777777" w:rsidR="00CD366F" w:rsidRDefault="00CD366F" w:rsidP="00CD366F">
      <w:pPr>
        <w:spacing w:after="80"/>
      </w:pPr>
      <w:r>
        <w:t xml:space="preserve">                  of the vehicle.</w:t>
      </w:r>
    </w:p>
    <w:p w14:paraId="66D7D5AC" w14:textId="77777777" w:rsidR="00CD366F" w:rsidRDefault="00CD366F" w:rsidP="00CD366F">
      <w:pPr>
        <w:spacing w:after="80"/>
      </w:pPr>
    </w:p>
    <w:p w14:paraId="012D127C" w14:textId="77777777" w:rsidR="00CD366F" w:rsidRDefault="00CD366F" w:rsidP="00CD366F">
      <w:pPr>
        <w:spacing w:after="80"/>
      </w:pPr>
      <w:r>
        <w:t xml:space="preserve">               c. Compare the current center</w:t>
      </w:r>
    </w:p>
    <w:p w14:paraId="392AE136" w14:textId="77777777" w:rsidR="00CD366F" w:rsidRDefault="00CD366F" w:rsidP="00CD366F">
      <w:pPr>
        <w:spacing w:after="80"/>
      </w:pPr>
      <w:r>
        <w:t xml:space="preserve">                  with previously tracked vehicles.</w:t>
      </w:r>
    </w:p>
    <w:p w14:paraId="3D0E9701" w14:textId="77777777" w:rsidR="00CD366F" w:rsidRDefault="00CD366F" w:rsidP="00CD366F">
      <w:pPr>
        <w:spacing w:after="80"/>
      </w:pPr>
    </w:p>
    <w:p w14:paraId="73C3E41E" w14:textId="77777777" w:rsidR="00CD366F" w:rsidRDefault="00CD366F" w:rsidP="00CD366F">
      <w:pPr>
        <w:spacing w:after="80"/>
      </w:pPr>
      <w:r>
        <w:t xml:space="preserve">               d. IF a matching vehicle is found THEN</w:t>
      </w:r>
    </w:p>
    <w:p w14:paraId="3D133C2C" w14:textId="77777777" w:rsidR="00CD366F" w:rsidRDefault="00CD366F" w:rsidP="00CD366F">
      <w:pPr>
        <w:spacing w:after="80"/>
      </w:pPr>
      <w:r>
        <w:t xml:space="preserve">                       Keep its existing tracking ID.</w:t>
      </w:r>
    </w:p>
    <w:p w14:paraId="25F845C5" w14:textId="77777777" w:rsidR="00CD366F" w:rsidRDefault="00CD366F" w:rsidP="00CD366F">
      <w:pPr>
        <w:spacing w:after="80"/>
      </w:pPr>
      <w:r>
        <w:t xml:space="preserve">                  ELSE</w:t>
      </w:r>
    </w:p>
    <w:p w14:paraId="40994B9E" w14:textId="77777777" w:rsidR="00CD366F" w:rsidRDefault="00CD366F" w:rsidP="00CD366F">
      <w:pPr>
        <w:spacing w:after="80"/>
      </w:pPr>
      <w:r>
        <w:t xml:space="preserve">                       Create a new tracking ID.</w:t>
      </w:r>
    </w:p>
    <w:p w14:paraId="53F6B6F4" w14:textId="77777777" w:rsidR="00CD366F" w:rsidRDefault="00CD366F" w:rsidP="00CD366F">
      <w:pPr>
        <w:spacing w:after="80"/>
      </w:pPr>
      <w:r>
        <w:t xml:space="preserve">                  END IF</w:t>
      </w:r>
    </w:p>
    <w:p w14:paraId="3AD57E37" w14:textId="77777777" w:rsidR="00CD366F" w:rsidRDefault="00CD366F" w:rsidP="00CD366F">
      <w:pPr>
        <w:spacing w:after="80"/>
      </w:pPr>
    </w:p>
    <w:p w14:paraId="2B57DA13" w14:textId="77777777" w:rsidR="00CD366F" w:rsidRDefault="00CD366F" w:rsidP="00CD366F">
      <w:pPr>
        <w:spacing w:after="80"/>
      </w:pPr>
      <w:r>
        <w:t xml:space="preserve">               e. Update the vehicle's</w:t>
      </w:r>
    </w:p>
    <w:p w14:paraId="6455D96D" w14:textId="77777777" w:rsidR="00CD366F" w:rsidRDefault="00CD366F" w:rsidP="00CD366F">
      <w:pPr>
        <w:spacing w:after="80"/>
      </w:pPr>
      <w:r>
        <w:t xml:space="preserve">                  current position.</w:t>
      </w:r>
    </w:p>
    <w:p w14:paraId="4C831239" w14:textId="77777777" w:rsidR="00CD366F" w:rsidRDefault="00CD366F" w:rsidP="00CD366F">
      <w:pPr>
        <w:spacing w:after="80"/>
      </w:pPr>
    </w:p>
    <w:p w14:paraId="5B5EF690" w14:textId="77777777" w:rsidR="00CD366F" w:rsidRDefault="00CD366F" w:rsidP="00CD366F">
      <w:pPr>
        <w:spacing w:after="80"/>
      </w:pPr>
      <w:r>
        <w:t xml:space="preserve">           END FOR</w:t>
      </w:r>
    </w:p>
    <w:p w14:paraId="6525D4B1" w14:textId="77777777" w:rsidR="00CD366F" w:rsidRDefault="00CD366F" w:rsidP="00CD366F">
      <w:pPr>
        <w:spacing w:after="80"/>
      </w:pPr>
    </w:p>
    <w:p w14:paraId="775D7718" w14:textId="77777777" w:rsidR="00CD366F" w:rsidRDefault="00CD366F" w:rsidP="00CD366F">
      <w:pPr>
        <w:spacing w:after="80"/>
      </w:pPr>
      <w:r>
        <w:t xml:space="preserve">       8.9 FOR each tracked vehicle DO</w:t>
      </w:r>
    </w:p>
    <w:p w14:paraId="57AECA08" w14:textId="77777777" w:rsidR="00CD366F" w:rsidRDefault="00CD366F" w:rsidP="00CD366F">
      <w:pPr>
        <w:spacing w:after="80"/>
      </w:pPr>
    </w:p>
    <w:p w14:paraId="6789678D" w14:textId="77777777" w:rsidR="00CD366F" w:rsidRDefault="00CD366F" w:rsidP="00CD366F">
      <w:pPr>
        <w:spacing w:after="80"/>
      </w:pPr>
      <w:r>
        <w:t xml:space="preserve">               a. Compare its previous position</w:t>
      </w:r>
    </w:p>
    <w:p w14:paraId="1D56737A" w14:textId="77777777" w:rsidR="00CD366F" w:rsidRDefault="00CD366F" w:rsidP="00CD366F">
      <w:pPr>
        <w:spacing w:after="80"/>
      </w:pPr>
      <w:r>
        <w:t xml:space="preserve">                  with its current position.</w:t>
      </w:r>
    </w:p>
    <w:p w14:paraId="1898CE56" w14:textId="77777777" w:rsidR="00CD366F" w:rsidRDefault="00CD366F" w:rsidP="00CD366F">
      <w:pPr>
        <w:spacing w:after="80"/>
      </w:pPr>
    </w:p>
    <w:p w14:paraId="393089DE" w14:textId="77777777" w:rsidR="00CD366F" w:rsidRDefault="00CD366F" w:rsidP="00CD366F">
      <w:pPr>
        <w:spacing w:after="80"/>
      </w:pPr>
      <w:r>
        <w:lastRenderedPageBreak/>
        <w:t xml:space="preserve">               b. Check whether the vehicle</w:t>
      </w:r>
    </w:p>
    <w:p w14:paraId="1625CE36" w14:textId="77777777" w:rsidR="00CD366F" w:rsidRDefault="00CD366F" w:rsidP="00CD366F">
      <w:pPr>
        <w:spacing w:after="80"/>
      </w:pPr>
      <w:r>
        <w:t xml:space="preserve">                  crossed the virtual line.</w:t>
      </w:r>
    </w:p>
    <w:p w14:paraId="4364A8D0" w14:textId="77777777" w:rsidR="00CD366F" w:rsidRDefault="00CD366F" w:rsidP="00CD366F">
      <w:pPr>
        <w:spacing w:after="80"/>
      </w:pPr>
    </w:p>
    <w:p w14:paraId="07ACFA13" w14:textId="77777777" w:rsidR="00CD366F" w:rsidRDefault="00CD366F" w:rsidP="00CD366F">
      <w:pPr>
        <w:spacing w:after="80"/>
      </w:pPr>
      <w:r>
        <w:t xml:space="preserve">               c. IF the vehicle crossed the line</w:t>
      </w:r>
    </w:p>
    <w:p w14:paraId="12025B76" w14:textId="77777777" w:rsidR="00CD366F" w:rsidRDefault="00CD366F" w:rsidP="00CD366F">
      <w:pPr>
        <w:spacing w:after="80"/>
      </w:pPr>
      <w:r>
        <w:t xml:space="preserve">                  AND its ID is not in the</w:t>
      </w:r>
    </w:p>
    <w:p w14:paraId="7F7B65F3" w14:textId="77777777" w:rsidR="00CD366F" w:rsidRDefault="00CD366F" w:rsidP="00CD366F">
      <w:pPr>
        <w:spacing w:after="80"/>
      </w:pPr>
      <w:r>
        <w:t xml:space="preserve">                  </w:t>
      </w:r>
      <w:proofErr w:type="spellStart"/>
      <w:r>
        <w:t>counted_vehicle_IDs</w:t>
      </w:r>
      <w:proofErr w:type="spellEnd"/>
      <w:r>
        <w:t xml:space="preserve"> THEN</w:t>
      </w:r>
    </w:p>
    <w:p w14:paraId="3C03224C" w14:textId="77777777" w:rsidR="00CD366F" w:rsidRDefault="00CD366F" w:rsidP="00CD366F">
      <w:pPr>
        <w:spacing w:after="80"/>
      </w:pPr>
    </w:p>
    <w:p w14:paraId="5F47A3BC" w14:textId="77777777" w:rsidR="00CD366F" w:rsidRDefault="00CD366F" w:rsidP="00CD366F">
      <w:pPr>
        <w:spacing w:after="80"/>
      </w:pPr>
      <w:r>
        <w:t xml:space="preserve">                       </w:t>
      </w:r>
      <w:proofErr w:type="spellStart"/>
      <w:r>
        <w:t>vehicle_count</w:t>
      </w:r>
      <w:proofErr w:type="spellEnd"/>
      <w:r>
        <w:t xml:space="preserve"> =</w:t>
      </w:r>
    </w:p>
    <w:p w14:paraId="5A61533D" w14:textId="77777777" w:rsidR="00CD366F" w:rsidRDefault="00CD366F" w:rsidP="00CD366F">
      <w:pPr>
        <w:spacing w:after="80"/>
      </w:pPr>
      <w:r>
        <w:t xml:space="preserve">                       </w:t>
      </w:r>
      <w:proofErr w:type="spellStart"/>
      <w:r>
        <w:t>vehicle_count</w:t>
      </w:r>
      <w:proofErr w:type="spellEnd"/>
      <w:r>
        <w:t xml:space="preserve"> + 1</w:t>
      </w:r>
    </w:p>
    <w:p w14:paraId="62C3333C" w14:textId="77777777" w:rsidR="00CD366F" w:rsidRDefault="00CD366F" w:rsidP="00CD366F">
      <w:pPr>
        <w:spacing w:after="80"/>
      </w:pPr>
    </w:p>
    <w:p w14:paraId="75916A19" w14:textId="77777777" w:rsidR="00CD366F" w:rsidRDefault="00CD366F" w:rsidP="00CD366F">
      <w:pPr>
        <w:spacing w:after="80"/>
      </w:pPr>
      <w:r>
        <w:t xml:space="preserve">                       Add vehicle ID to</w:t>
      </w:r>
    </w:p>
    <w:p w14:paraId="66A03119" w14:textId="77777777" w:rsidR="00CD366F" w:rsidRDefault="00CD366F" w:rsidP="00CD366F">
      <w:pPr>
        <w:spacing w:after="80"/>
      </w:pPr>
      <w:r>
        <w:t xml:space="preserve">                       </w:t>
      </w:r>
      <w:proofErr w:type="spellStart"/>
      <w:r>
        <w:t>counted_vehicle_IDs</w:t>
      </w:r>
      <w:proofErr w:type="spellEnd"/>
      <w:r>
        <w:t>.</w:t>
      </w:r>
    </w:p>
    <w:p w14:paraId="2A887B34" w14:textId="77777777" w:rsidR="00CD366F" w:rsidRDefault="00CD366F" w:rsidP="00CD366F">
      <w:pPr>
        <w:spacing w:after="80"/>
      </w:pPr>
    </w:p>
    <w:p w14:paraId="50EB3BAD" w14:textId="77777777" w:rsidR="00CD366F" w:rsidRDefault="00CD366F" w:rsidP="00CD366F">
      <w:pPr>
        <w:spacing w:after="80"/>
      </w:pPr>
      <w:r>
        <w:t xml:space="preserve">                  END IF</w:t>
      </w:r>
    </w:p>
    <w:p w14:paraId="6B5D481E" w14:textId="77777777" w:rsidR="00CD366F" w:rsidRDefault="00CD366F" w:rsidP="00CD366F">
      <w:pPr>
        <w:spacing w:after="80"/>
      </w:pPr>
    </w:p>
    <w:p w14:paraId="74A492CB" w14:textId="77777777" w:rsidR="00CD366F" w:rsidRDefault="00CD366F" w:rsidP="00CD366F">
      <w:pPr>
        <w:spacing w:after="80"/>
      </w:pPr>
      <w:r>
        <w:t xml:space="preserve">           END FOR</w:t>
      </w:r>
    </w:p>
    <w:p w14:paraId="68A0652A" w14:textId="77777777" w:rsidR="00CD366F" w:rsidRDefault="00CD366F" w:rsidP="00CD366F">
      <w:pPr>
        <w:spacing w:after="80"/>
      </w:pPr>
    </w:p>
    <w:p w14:paraId="6C55D9FE" w14:textId="77777777" w:rsidR="00CD366F" w:rsidRDefault="00CD366F" w:rsidP="00CD366F">
      <w:pPr>
        <w:spacing w:after="80"/>
      </w:pPr>
      <w:r>
        <w:t xml:space="preserve">       8.10 Remove tracking information for</w:t>
      </w:r>
    </w:p>
    <w:p w14:paraId="3498C808" w14:textId="77777777" w:rsidR="00CD366F" w:rsidRDefault="00CD366F" w:rsidP="00CD366F">
      <w:pPr>
        <w:spacing w:after="80"/>
      </w:pPr>
      <w:r>
        <w:t xml:space="preserve">            vehicles that have disappeared</w:t>
      </w:r>
    </w:p>
    <w:p w14:paraId="643E9DF7" w14:textId="77777777" w:rsidR="00CD366F" w:rsidRDefault="00CD366F" w:rsidP="00CD366F">
      <w:pPr>
        <w:spacing w:after="80"/>
      </w:pPr>
      <w:r>
        <w:t xml:space="preserve">            for several frames.</w:t>
      </w:r>
    </w:p>
    <w:p w14:paraId="513EFC5F" w14:textId="77777777" w:rsidR="00CD366F" w:rsidRDefault="00CD366F" w:rsidP="00CD366F">
      <w:pPr>
        <w:spacing w:after="80"/>
      </w:pPr>
    </w:p>
    <w:p w14:paraId="7864BB13" w14:textId="77777777" w:rsidR="00CD366F" w:rsidRDefault="00CD366F" w:rsidP="00CD366F">
      <w:pPr>
        <w:spacing w:after="80"/>
      </w:pPr>
      <w:r>
        <w:t xml:space="preserve">       8.11 Draw bounding boxes around vehicles.</w:t>
      </w:r>
    </w:p>
    <w:p w14:paraId="4B69BDB0" w14:textId="77777777" w:rsidR="00CD366F" w:rsidRDefault="00CD366F" w:rsidP="00CD366F">
      <w:pPr>
        <w:spacing w:after="80"/>
      </w:pPr>
    </w:p>
    <w:p w14:paraId="329EF775" w14:textId="77777777" w:rsidR="00CD366F" w:rsidRDefault="00CD366F" w:rsidP="00CD366F">
      <w:pPr>
        <w:spacing w:after="80"/>
      </w:pPr>
      <w:r>
        <w:t xml:space="preserve">       8.12 Display tracking ID for each vehicle.</w:t>
      </w:r>
    </w:p>
    <w:p w14:paraId="17881A46" w14:textId="77777777" w:rsidR="00CD366F" w:rsidRDefault="00CD366F" w:rsidP="00CD366F">
      <w:pPr>
        <w:spacing w:after="80"/>
      </w:pPr>
    </w:p>
    <w:p w14:paraId="5B64AFF1" w14:textId="77777777" w:rsidR="00CD366F" w:rsidRDefault="00CD366F" w:rsidP="00CD366F">
      <w:pPr>
        <w:spacing w:after="80"/>
      </w:pPr>
      <w:r>
        <w:t xml:space="preserve">       8.13 Draw the ROI and virtual</w:t>
      </w:r>
    </w:p>
    <w:p w14:paraId="40BE9973" w14:textId="77777777" w:rsidR="00CD366F" w:rsidRDefault="00CD366F" w:rsidP="00CD366F">
      <w:pPr>
        <w:spacing w:after="80"/>
      </w:pPr>
      <w:r>
        <w:t xml:space="preserve">            counting line.</w:t>
      </w:r>
    </w:p>
    <w:p w14:paraId="6B11B601" w14:textId="77777777" w:rsidR="00CD366F" w:rsidRDefault="00CD366F" w:rsidP="00CD366F">
      <w:pPr>
        <w:spacing w:after="80"/>
      </w:pPr>
    </w:p>
    <w:p w14:paraId="21802D6A" w14:textId="77777777" w:rsidR="00CD366F" w:rsidRDefault="00CD366F" w:rsidP="00CD366F">
      <w:pPr>
        <w:spacing w:after="80"/>
      </w:pPr>
      <w:r>
        <w:t xml:space="preserve">       8.14 Display the total vehicle count.</w:t>
      </w:r>
    </w:p>
    <w:p w14:paraId="4D5B0875" w14:textId="77777777" w:rsidR="00CD366F" w:rsidRDefault="00CD366F" w:rsidP="00CD366F">
      <w:pPr>
        <w:spacing w:after="80"/>
      </w:pPr>
    </w:p>
    <w:p w14:paraId="38605F40" w14:textId="77777777" w:rsidR="00CD366F" w:rsidRDefault="00CD366F" w:rsidP="00CD366F">
      <w:pPr>
        <w:spacing w:after="80"/>
      </w:pPr>
      <w:r>
        <w:t xml:space="preserve">       8.15 Display the processed frame.</w:t>
      </w:r>
    </w:p>
    <w:p w14:paraId="6432DF8F" w14:textId="77777777" w:rsidR="00CD366F" w:rsidRDefault="00CD366F" w:rsidP="00CD366F">
      <w:pPr>
        <w:spacing w:after="80"/>
      </w:pPr>
    </w:p>
    <w:p w14:paraId="0EB74B77" w14:textId="77777777" w:rsidR="00CD366F" w:rsidRDefault="00CD366F" w:rsidP="00CD366F">
      <w:pPr>
        <w:spacing w:after="80"/>
      </w:pPr>
      <w:r>
        <w:t xml:space="preserve">       8.16 Use a small delay to maintain</w:t>
      </w:r>
    </w:p>
    <w:p w14:paraId="28D6D7E4" w14:textId="77777777" w:rsidR="00CD366F" w:rsidRDefault="00CD366F" w:rsidP="00CD366F">
      <w:pPr>
        <w:spacing w:after="80"/>
      </w:pPr>
      <w:r>
        <w:t xml:space="preserve">            near real-time performance.</w:t>
      </w:r>
    </w:p>
    <w:p w14:paraId="5525207E" w14:textId="77777777" w:rsidR="00CD366F" w:rsidRDefault="00CD366F" w:rsidP="00CD366F">
      <w:pPr>
        <w:spacing w:after="80"/>
      </w:pPr>
    </w:p>
    <w:p w14:paraId="0C5C5360" w14:textId="77777777" w:rsidR="00CD366F" w:rsidRDefault="00CD366F" w:rsidP="00CD366F">
      <w:pPr>
        <w:spacing w:after="80"/>
      </w:pPr>
      <w:r>
        <w:t xml:space="preserve">       8.17 IF user presses 'q' THEN</w:t>
      </w:r>
    </w:p>
    <w:p w14:paraId="4CF735EF" w14:textId="77777777" w:rsidR="00CD366F" w:rsidRDefault="00CD366F" w:rsidP="00CD366F">
      <w:pPr>
        <w:spacing w:after="80"/>
      </w:pPr>
      <w:r>
        <w:t xml:space="preserve">                EXIT the loop.</w:t>
      </w:r>
    </w:p>
    <w:p w14:paraId="2F2A375D" w14:textId="1A9997ED" w:rsidR="00CD366F" w:rsidRDefault="00CD366F" w:rsidP="00CD366F">
      <w:pPr>
        <w:spacing w:after="80"/>
      </w:pPr>
      <w:r>
        <w:t xml:space="preserve">            END IF</w:t>
      </w:r>
    </w:p>
    <w:p w14:paraId="27E951A5" w14:textId="3CB8DA40" w:rsidR="00CD366F" w:rsidRDefault="00CD366F" w:rsidP="00CD366F">
      <w:pPr>
        <w:spacing w:after="80"/>
      </w:pPr>
      <w:r>
        <w:t xml:space="preserve">   END WHILE</w:t>
      </w:r>
    </w:p>
    <w:p w14:paraId="108CE240" w14:textId="1EB26426" w:rsidR="00CD366F" w:rsidRDefault="00CD366F" w:rsidP="00CD366F">
      <w:pPr>
        <w:spacing w:after="80"/>
      </w:pPr>
      <w:r>
        <w:t>9. Release the video source.</w:t>
      </w:r>
    </w:p>
    <w:p w14:paraId="5EE07A52" w14:textId="27526326" w:rsidR="00CD366F" w:rsidRDefault="00CD366F" w:rsidP="00CD366F">
      <w:pPr>
        <w:spacing w:after="80"/>
      </w:pPr>
      <w:r>
        <w:t>10. Close all OpenCV windows.</w:t>
      </w:r>
    </w:p>
    <w:p w14:paraId="05D43F68" w14:textId="77777777" w:rsidR="00CD366F" w:rsidRDefault="00CD366F" w:rsidP="00CD366F">
      <w:pPr>
        <w:spacing w:after="80"/>
      </w:pPr>
      <w:r>
        <w:t>END</w:t>
      </w:r>
    </w:p>
    <w:p w14:paraId="63AB8811" w14:textId="22B2256C" w:rsidR="006E50CA" w:rsidRDefault="00000000" w:rsidP="00CD366F">
      <w:pPr>
        <w:spacing w:after="80"/>
      </w:pPr>
      <w:r>
        <w:rPr>
          <w:b/>
        </w:rPr>
        <w:t>Output Example</w:t>
      </w:r>
      <w:r w:rsidR="00CD366F">
        <w:rPr>
          <w:b/>
        </w:rPr>
        <w:t>:</w:t>
      </w:r>
    </w:p>
    <w:p w14:paraId="468FE372" w14:textId="77777777" w:rsidR="006E50CA" w:rsidRDefault="00000000">
      <w:pPr>
        <w:spacing w:after="120"/>
        <w:jc w:val="center"/>
      </w:pPr>
      <w:r>
        <w:rPr>
          <w:noProof/>
        </w:rPr>
        <w:drawing>
          <wp:inline distT="0" distB="0" distL="0" distR="0" wp14:anchorId="05D27FBF" wp14:editId="777B6F1E">
            <wp:extent cx="5577840" cy="31658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istic_vehicle_tracking_output.png"/>
                    <pic:cNvPicPr/>
                  </pic:nvPicPr>
                  <pic:blipFill>
                    <a:blip r:embed="rId7"/>
                    <a:stretch>
                      <a:fillRect/>
                    </a:stretch>
                  </pic:blipFill>
                  <pic:spPr>
                    <a:xfrm>
                      <a:off x="0" y="0"/>
                      <a:ext cx="5577840" cy="3165801"/>
                    </a:xfrm>
                    <a:prstGeom prst="rect">
                      <a:avLst/>
                    </a:prstGeom>
                  </pic:spPr>
                </pic:pic>
              </a:graphicData>
            </a:graphic>
          </wp:inline>
        </w:drawing>
      </w:r>
    </w:p>
    <w:p w14:paraId="21CFB780" w14:textId="5ABB52A0" w:rsidR="006E50CA" w:rsidRDefault="00000000" w:rsidP="00CD366F">
      <w:pPr>
        <w:spacing w:after="160"/>
      </w:pPr>
      <w:r>
        <w:t>Expected output: Vehicles are enclosed by bounding boxes, each active vehicle receives a tracking ID, a red virtual counting line is shown, and the vehicle count increases only when a new tracking ID crosses the line. This prevents the same vehicle from being counted repeatedly.</w:t>
      </w:r>
    </w:p>
    <w:sectPr w:rsidR="006E50C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858617">
    <w:abstractNumId w:val="8"/>
  </w:num>
  <w:num w:numId="2" w16cid:durableId="970087511">
    <w:abstractNumId w:val="6"/>
  </w:num>
  <w:num w:numId="3" w16cid:durableId="871382880">
    <w:abstractNumId w:val="5"/>
  </w:num>
  <w:num w:numId="4" w16cid:durableId="1617979649">
    <w:abstractNumId w:val="4"/>
  </w:num>
  <w:num w:numId="5" w16cid:durableId="625500935">
    <w:abstractNumId w:val="7"/>
  </w:num>
  <w:num w:numId="6" w16cid:durableId="1022514086">
    <w:abstractNumId w:val="3"/>
  </w:num>
  <w:num w:numId="7" w16cid:durableId="1603998788">
    <w:abstractNumId w:val="2"/>
  </w:num>
  <w:num w:numId="8" w16cid:durableId="1498694874">
    <w:abstractNumId w:val="1"/>
  </w:num>
  <w:num w:numId="9" w16cid:durableId="13541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50CA"/>
    <w:rsid w:val="00AA1D8D"/>
    <w:rsid w:val="00B47730"/>
    <w:rsid w:val="00CB0664"/>
    <w:rsid w:val="00CD366F"/>
    <w:rsid w:val="00E23D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D6CCC"/>
  <w14:defaultImageDpi w14:val="300"/>
  <w15:docId w15:val="{08226CB8-BF06-4AC1-9542-69FA0E489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3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1012</Words>
  <Characters>5771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venkatsai3344@outlook.com</cp:lastModifiedBy>
  <cp:revision>2</cp:revision>
  <dcterms:created xsi:type="dcterms:W3CDTF">2013-12-23T23:15:00Z</dcterms:created>
  <dcterms:modified xsi:type="dcterms:W3CDTF">2026-08-25T04:50:00Z</dcterms:modified>
  <cp:category/>
</cp:coreProperties>
</file>